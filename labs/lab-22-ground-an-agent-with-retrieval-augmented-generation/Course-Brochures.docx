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347472" cy="347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6FEB"/>
          <w:sz w:val="20"/>
        </w:rPr>
        <w:t>LUMINA ACADEMY · KNOWLEDGE SOURCE</w:t>
      </w:r>
    </w:p>
    <w:p>
      <w:r>
        <w:rPr>
          <w:b/>
          <w:sz w:val="38"/>
        </w:rPr>
        <w:t>Course Brochures — Culinary and Baking</w:t>
      </w:r>
    </w:p>
    <w:p>
      <w:r>
        <w:t>This pack is the only approved source for course enquiries. If a course, a price or a date does not appear here, it is not offered.</w:t>
      </w:r>
    </w:p>
    <w:p>
      <w:pPr>
        <w:spacing w:before="240" w:after="60"/>
      </w:pPr>
      <w:r>
        <w:rPr>
          <w:b/>
          <w:sz w:val="23"/>
        </w:rPr>
        <w:t>BAK-101 — Artisan Sourdough Bread Baking</w:t>
      </w:r>
    </w:p>
    <w:p>
      <w:r>
        <w:t>Duration: 2 days.  Fee: SGD 480.</w:t>
      </w:r>
    </w:p>
    <w:p>
      <w:r>
        <w:t>Natural leaven, hydration, bulk fermentation, shaping and scoring, and baking in a domestic oven.</w:t>
      </w:r>
    </w:p>
    <w:p>
      <w:r>
        <w:t>Prerequisites: none. Delivered at the Lumina Academy training kitchen.</w:t>
      </w:r>
    </w:p>
    <w:p>
      <w:pPr>
        <w:spacing w:before="240" w:after="60"/>
      </w:pPr>
      <w:r>
        <w:rPr>
          <w:b/>
          <w:sz w:val="23"/>
        </w:rPr>
        <w:t>BAK-102 — French Pastry and Viennoiserie</w:t>
      </w:r>
    </w:p>
    <w:p>
      <w:r>
        <w:t>Duration: 3 days.  Fee: SGD 720.</w:t>
      </w:r>
    </w:p>
    <w:p>
      <w:r>
        <w:t>Laminated doughs, croissant and pain au chocolat, choux pastry and classic fillings.</w:t>
      </w:r>
    </w:p>
    <w:p>
      <w:r>
        <w:t>Prerequisites: none. Delivered at the Lumina Academy training kitchen.</w:t>
      </w:r>
    </w:p>
    <w:p>
      <w:pPr>
        <w:spacing w:before="240" w:after="60"/>
      </w:pPr>
      <w:r>
        <w:rPr>
          <w:b/>
          <w:sz w:val="23"/>
        </w:rPr>
        <w:t>CUL-201 — Italian Cuisine Mastery</w:t>
      </w:r>
    </w:p>
    <w:p>
      <w:r>
        <w:t>Duration: 2 days.  Fee: SGD 520.</w:t>
      </w:r>
    </w:p>
    <w:p>
      <w:r>
        <w:t>Fresh pasta, regional sauces, risotto technique and menu balance.</w:t>
      </w:r>
    </w:p>
    <w:p>
      <w:r>
        <w:t>Prerequisites: none. Delivered at the Lumina Academy training kitchen.</w:t>
      </w:r>
    </w:p>
    <w:p>
      <w:pPr>
        <w:spacing w:before="240" w:after="60"/>
      </w:pPr>
      <w:r>
        <w:rPr>
          <w:b/>
          <w:sz w:val="23"/>
        </w:rPr>
        <w:t>CUL-204 — French Culinary Foundations</w:t>
      </w:r>
    </w:p>
    <w:p>
      <w:r>
        <w:t>Duration: 3 days.  Fee: SGD 690.</w:t>
      </w:r>
    </w:p>
    <w:p>
      <w:r>
        <w:t>Mother sauces, knife skills, stocks, braising and plating fundamentals.</w:t>
      </w:r>
    </w:p>
    <w:p>
      <w:r>
        <w:t>Prerequisites: none. Delivered at the Lumina Academy training kitchen.</w:t>
      </w:r>
    </w:p>
    <w:p>
      <w:pPr>
        <w:spacing w:before="240" w:after="60"/>
      </w:pPr>
      <w:r>
        <w:rPr>
          <w:b/>
          <w:sz w:val="23"/>
        </w:rPr>
        <w:t>CUL-210 — Knife Skills and Kitchen Essentials</w:t>
      </w:r>
    </w:p>
    <w:p>
      <w:r>
        <w:t>Duration: 1 day.  Fee: SGD 260.</w:t>
      </w:r>
    </w:p>
    <w:p>
      <w:r>
        <w:t>Grip, the basic cuts, sharpening and maintenance, and kitchen safety.</w:t>
      </w:r>
    </w:p>
    <w:p>
      <w:r>
        <w:t>Prerequisites: none. Delivered at the Lumina Academy training kitchen.</w:t>
      </w:r>
    </w:p>
    <w:p>
      <w:pPr>
        <w:spacing w:before="240" w:after="60"/>
      </w:pPr>
      <w:r>
        <w:rPr>
          <w:b/>
          <w:sz w:val="23"/>
        </w:rPr>
        <w:t>BAK-107 — Bread Making Fundamentals</w:t>
      </w:r>
    </w:p>
    <w:p>
      <w:r>
        <w:t>Duration: 1 day.  Fee: SGD 240.</w:t>
      </w:r>
    </w:p>
    <w:p>
      <w:r>
        <w:t>Straight doughs, kneading, proving, tin and freeform loaves.</w:t>
      </w:r>
    </w:p>
    <w:p>
      <w:r>
        <w:t>Prerequisites: none. Delivered at the Lumina Academy training kitchen.</w:t>
      </w:r>
    </w:p>
    <w:p>
      <w:pPr>
        <w:spacing w:before="240" w:after="60"/>
      </w:pPr>
      <w:r>
        <w:rPr>
          <w:b/>
          <w:sz w:val="24"/>
        </w:rPr>
        <w:t>Not offered</w:t>
      </w:r>
    </w:p>
    <w:p>
      <w:r>
        <w:t>Lumina Academy does not currently offer wine courses, barista courses, or any course delivered online. Enquiries about these should be referred to enquiries@lumina-academy.example.</w:t>
      </w:r>
    </w:p>
    <w:p>
      <w:pPr>
        <w:spacing w:before="320"/>
      </w:pPr>
      <w:r>
        <w:rPr>
          <w:color w:val="8A93A3"/>
          <w:sz w:val="16"/>
        </w:rPr>
        <w:t>Microsoft Copilot for Content Creation and Task Automation · TGS-2024042588 · Version v1.0 · © 2026 Tertiary Infotech Academy Pte Ltd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